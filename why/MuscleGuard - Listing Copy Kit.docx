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MuscleGuard — Listing Copy Kit</w:t>
      </w:r>
    </w:p>
    <w:p/>
    <w:p>
      <w:pPr>
        <w:pStyle w:val="Heading1"/>
      </w:pPr>
      <w:r>
        <w:rPr>
          <w:color w:val="131413"/>
        </w:rPr>
        <w:t>1. Product Hunt</w:t>
      </w:r>
    </w:p>
    <w:p>
      <w:pPr>
        <w:spacing w:after="40"/>
      </w:pPr>
      <w:r>
        <w:rPr>
          <w:b/>
          <w:color w:val="585A59"/>
          <w:sz w:val="18"/>
        </w:rPr>
        <w:t>TAGLINE (60 chars)</w:t>
      </w:r>
    </w:p>
    <w:p>
      <w:pPr>
        <w:spacing w:after="120"/>
      </w:pPr>
      <w:r>
        <w:t>Preserve your muscle on Ozempic, Wegovy, and Mounjaro.</w:t>
      </w:r>
    </w:p>
    <w:p>
      <w:pPr>
        <w:spacing w:after="40"/>
      </w:pPr>
      <w:r>
        <w:rPr>
          <w:b/>
          <w:color w:val="585A59"/>
          <w:sz w:val="18"/>
        </w:rPr>
        <w:t>DESCRIPTION</w:t>
      </w:r>
    </w:p>
    <w:p>
      <w:pPr>
        <w:spacing w:after="120"/>
      </w:pPr>
      <w:r>
        <w:t>MuscleGuard is the first app built specifically for GLP-1 medication users who want to lose fat without losing muscle.</w:t>
        <w:br/>
        <w:br/>
        <w:t>Clinical research shows that up to 40% of weight lost on GLP-1 medications can come from lean muscle, not fat. Most calorie trackers and fitness apps ignore this completely. MuscleGuard connects your medication dose to your protein needs, training intensity, and meal planning in one integrated system.</w:t>
        <w:br/>
        <w:br/>
        <w:t>What makes it different:</w:t>
        <w:br/>
        <w:t>• Calculates your daily protein target based on your specific GLP-1 dose</w:t>
        <w:br/>
        <w:t>• Generates high-protein meals sized for suppressed appetites (120-250g portions)</w:t>
        <w:br/>
        <w:t>• Adjusts training intensity based on how your body feels on medication</w:t>
        <w:br/>
        <w:t>• Tracks your injections and sends reminders so you never miss a dose</w:t>
        <w:br/>
        <w:t>• Weekly A/B/C grade report on protein consistency and workout completion</w:t>
        <w:br/>
        <w:t>• 8 sport-specific protocols (strength, running, cycling, swimming, yoga, padel, HIIT, walking)</w:t>
        <w:br/>
        <w:br/>
        <w:t>Built for runners on Mounjaro, gym-goers on Ozempic, swimmers on Wegovy, and everyone in between.</w:t>
        <w:br/>
        <w:br/>
        <w:t>$14.99/month after a 7-day free trial. Cancel anytime.</w:t>
      </w:r>
    </w:p>
    <w:p>
      <w:pPr>
        <w:spacing w:after="40"/>
      </w:pPr>
      <w:r>
        <w:rPr>
          <w:b/>
          <w:color w:val="585A59"/>
          <w:sz w:val="18"/>
        </w:rPr>
        <w:t>FIRST COMMENT (from maker)</w:t>
      </w:r>
    </w:p>
    <w:p>
      <w:pPr>
        <w:spacing w:after="120"/>
      </w:pPr>
      <w:r>
        <w:t>Hey everyone! I built MuscleGuard after seeing thousands of posts on Reddit and TikTok from people who lost significant weight on GLP-1 medications but discovered too late that a large portion of it was muscle.</w:t>
        <w:br/>
        <w:br/>
        <w:t>The problem is real: most doctors focus on the scale, and no existing app connects your medication dose to your protein needs. A person on 2.4mg semaglutide needs significantly more protein than someone on 0.25mg, but MyFitnessPal has no idea what dose you are on.</w:t>
        <w:br/>
        <w:br/>
        <w:t>MuscleGuard fills that gap. It calculates your dose-adjusted protein target, generates meals you can actually eat when your appetite is suppressed, and gives you a training plan that adapts to how you feel each day.</w:t>
        <w:br/>
        <w:br/>
        <w:t>Would love your feedback. Happy to answer any questions!</w:t>
      </w:r>
    </w:p>
    <w:p>
      <w:pPr>
        <w:pStyle w:val="Heading1"/>
      </w:pPr>
      <w:r>
        <w:rPr>
          <w:color w:val="131413"/>
        </w:rPr>
        <w:t>2. AlternativeTo</w:t>
      </w:r>
    </w:p>
    <w:p>
      <w:pPr>
        <w:spacing w:after="40"/>
      </w:pPr>
      <w:r>
        <w:rPr>
          <w:b/>
          <w:color w:val="585A59"/>
          <w:sz w:val="18"/>
        </w:rPr>
        <w:t>LIST AS ALTERNATIVE TO</w:t>
      </w:r>
    </w:p>
    <w:p>
      <w:pPr>
        <w:spacing w:after="120"/>
      </w:pPr>
      <w:r>
        <w:t>MyFitnessPal, Noom, Calibrate, MacroFactor, Lose It!</w:t>
      </w:r>
    </w:p>
    <w:p>
      <w:pPr>
        <w:spacing w:after="40"/>
      </w:pPr>
      <w:r>
        <w:rPr>
          <w:b/>
          <w:color w:val="585A59"/>
          <w:sz w:val="18"/>
        </w:rPr>
        <w:t>SHORT DESCRIPTION</w:t>
      </w:r>
    </w:p>
    <w:p>
      <w:pPr>
        <w:spacing w:after="120"/>
      </w:pPr>
      <w:r>
        <w:t>MuscleGuard is a GLP-1 muscle protection companion that calculates dose-adjusted protein targets, generates meals for suppressed appetites, and provides training protocols designed to preserve lean mass during weight loss on Ozempic, Wegovy, and Mounjaro.</w:t>
      </w:r>
    </w:p>
    <w:p>
      <w:pPr>
        <w:spacing w:after="40"/>
      </w:pPr>
      <w:r>
        <w:rPr>
          <w:b/>
          <w:color w:val="585A59"/>
          <w:sz w:val="18"/>
        </w:rPr>
        <w:t>TAGS</w:t>
      </w:r>
    </w:p>
    <w:p>
      <w:pPr>
        <w:spacing w:after="120"/>
      </w:pPr>
      <w:r>
        <w:t>GLP-1, protein tracking, muscle preservation, Ozempic, Wegovy, Mounjaro, meal planning, fitness, health</w:t>
      </w:r>
    </w:p>
    <w:p>
      <w:pPr>
        <w:pStyle w:val="Heading1"/>
      </w:pPr>
      <w:r>
        <w:rPr>
          <w:color w:val="131413"/>
        </w:rPr>
        <w:t>3. Reddit Posts</w:t>
      </w:r>
    </w:p>
    <w:p>
      <w:pPr>
        <w:spacing w:after="40"/>
      </w:pPr>
      <w:r>
        <w:rPr>
          <w:b/>
          <w:color w:val="585A59"/>
          <w:sz w:val="18"/>
        </w:rPr>
        <w:t>SUBREDDITS</w:t>
      </w:r>
    </w:p>
    <w:p>
      <w:pPr>
        <w:spacing w:after="120"/>
      </w:pPr>
      <w:r>
        <w:t>r/Ozempic, r/Mounjaro, r/Semaglutide, r/tirzepatide, r/GLP1_Drugs</w:t>
      </w:r>
    </w:p>
    <w:p>
      <w:pPr>
        <w:spacing w:after="40"/>
      </w:pPr>
      <w:r>
        <w:rPr>
          <w:b/>
          <w:color w:val="585A59"/>
          <w:sz w:val="18"/>
        </w:rPr>
        <w:t>POST TITLE (educational, not promotional)</w:t>
      </w:r>
    </w:p>
    <w:p>
      <w:pPr>
        <w:spacing w:after="120"/>
      </w:pPr>
      <w:r>
        <w:t>How I calculate my protein target based on my specific GLP-1 dose (formula + explanation)</w:t>
      </w:r>
    </w:p>
    <w:p>
      <w:pPr>
        <w:spacing w:after="40"/>
      </w:pPr>
      <w:r>
        <w:rPr>
          <w:b/>
          <w:color w:val="585A59"/>
          <w:sz w:val="18"/>
        </w:rPr>
        <w:t>POST BODY</w:t>
      </w:r>
    </w:p>
    <w:p>
      <w:pPr>
        <w:spacing w:after="120"/>
      </w:pPr>
      <w:r>
        <w:t>I have been researching the protein requirements for people on GLP-1 medications and wanted to share what I found, because most of the advice out there is generic "eat more protein" without any specifics.</w:t>
        <w:br/>
        <w:br/>
        <w:t>The research (Wilding et al., STEP trials) shows that up to 40% of weight lost on semaglutide can come from lean muscle mass. The higher your dose, the more your appetite is suppressed, and the harder it is to hit protein targets.</w:t>
        <w:br/>
        <w:br/>
        <w:t>Here is the formula that accounts for dose:</w:t>
        <w:br/>
        <w:br/>
        <w:t>Daily protein (g) = Weight (kg) x Base multiplier x Dose adjustment</w:t>
        <w:br/>
        <w:br/>
        <w:t>Base multiplier:</w:t>
        <w:br/>
        <w:t>• Preserve muscle: 1.3g per kg</w:t>
        <w:br/>
        <w:t>• Build strength: 1.5g per kg</w:t>
        <w:br/>
        <w:t>• General health: 1.1g per kg</w:t>
        <w:br/>
        <w:br/>
        <w:t>Dose adjustment (semaglutide):</w:t>
        <w:br/>
        <w:t>• 0.25-0.5mg: 1.0x (no extra needed)</w:t>
        <w:br/>
        <w:t>• 1.0-1.7mg: 1.15x (+15%)</w:t>
        <w:br/>
        <w:t>• 2.4mg: 1.35x (+35%)</w:t>
        <w:br/>
        <w:br/>
        <w:t>Example: 85kg person on 2.4mg semaglutide wanting to preserve muscle = 85 x 1.3 x 1.35 = 149g protein per day.</w:t>
        <w:br/>
        <w:br/>
        <w:t>That is significantly more than the generic "100g per day" advice most people follow.</w:t>
        <w:br/>
        <w:br/>
        <w:t>I built a free tool that calculates this automatically based on your specific medication and dose. Happy to share if anyone is interested.</w:t>
        <w:br/>
        <w:br/>
        <w:t>Has anyone else noticed muscle loss on their GLP-1 journey? What is your protein strategy?</w:t>
      </w:r>
    </w:p>
    <w:p>
      <w:pPr>
        <w:pStyle w:val="Heading1"/>
      </w:pPr>
      <w:r>
        <w:rPr>
          <w:color w:val="131413"/>
        </w:rPr>
        <w:t>4. Indie Hackers</w:t>
      </w:r>
    </w:p>
    <w:p>
      <w:pPr>
        <w:spacing w:after="40"/>
      </w:pPr>
      <w:r>
        <w:rPr>
          <w:b/>
          <w:color w:val="585A59"/>
          <w:sz w:val="18"/>
        </w:rPr>
        <w:t>PRODUCT NAME</w:t>
      </w:r>
    </w:p>
    <w:p>
      <w:pPr>
        <w:spacing w:after="120"/>
      </w:pPr>
      <w:r>
        <w:t>MuscleGuard</w:t>
      </w:r>
    </w:p>
    <w:p>
      <w:pPr>
        <w:spacing w:after="40"/>
      </w:pPr>
      <w:r>
        <w:rPr>
          <w:b/>
          <w:color w:val="585A59"/>
          <w:sz w:val="18"/>
        </w:rPr>
        <w:t>SHORT PITCH</w:t>
      </w:r>
    </w:p>
    <w:p>
      <w:pPr>
        <w:spacing w:after="120"/>
      </w:pPr>
      <w:r>
        <w:t>The GLP-1 muscle protection companion. Calculates dose-adjusted protein targets for Ozempic/Wegovy/Mounjaro users. $14.99/mo after 7-day trial.</w:t>
      </w:r>
    </w:p>
    <w:p>
      <w:pPr>
        <w:spacing w:after="40"/>
      </w:pPr>
      <w:r>
        <w:rPr>
          <w:b/>
          <w:color w:val="585A59"/>
          <w:sz w:val="18"/>
        </w:rPr>
        <w:t>LONGER DESCRIPTION</w:t>
      </w:r>
    </w:p>
    <w:p>
      <w:pPr>
        <w:spacing w:after="120"/>
      </w:pPr>
      <w:r>
        <w:t>Over 25 million people in the US are on GLP-1 medications, and the market is growing 40%+ year over year. They are all losing weight, but up to 40% of that weight can be lean muscle.</w:t>
        <w:br/>
        <w:br/>
        <w:t>No existing app addresses this. MyFitnessPal does not know what dose you are on. Noom charges $149+/month for generic coaching. Calibrate is $199/month.</w:t>
        <w:br/>
        <w:br/>
        <w:t>MuscleGuard costs $14.99/month and does something none of them do: it connects your specific GLP-1 dose to your protein needs, adjusts your training intensity based on appetite suppression, and generates meals sized for people who can barely eat 800 calories a day.</w:t>
        <w:br/>
        <w:br/>
        <w:t>Tech stack: Next.js 14, Supabase, Stripe, Vercel, Claude API for meal generation.</w:t>
        <w:br/>
        <w:br/>
        <w:t>Currently in early traction phase. Looking for feedback from the community.</w:t>
      </w:r>
    </w:p>
    <w:p>
      <w:pPr>
        <w:pStyle w:val="Heading1"/>
      </w:pPr>
      <w:r>
        <w:rPr>
          <w:color w:val="131413"/>
        </w:rPr>
        <w:t>5. Hacker News — Show HN</w:t>
      </w:r>
    </w:p>
    <w:p>
      <w:pPr>
        <w:spacing w:after="40"/>
      </w:pPr>
      <w:r>
        <w:rPr>
          <w:b/>
          <w:color w:val="585A59"/>
          <w:sz w:val="18"/>
        </w:rPr>
        <w:t>TITLE</w:t>
      </w:r>
    </w:p>
    <w:p>
      <w:pPr>
        <w:spacing w:after="120"/>
      </w:pPr>
      <w:r>
        <w:t>Show HN: MuscleGuard — Dose-adjusted protein tracking for GLP-1 medication users</w:t>
      </w:r>
    </w:p>
    <w:p>
      <w:pPr>
        <w:spacing w:after="40"/>
      </w:pPr>
      <w:r>
        <w:rPr>
          <w:b/>
          <w:color w:val="585A59"/>
          <w:sz w:val="18"/>
        </w:rPr>
        <w:t>BODY</w:t>
      </w:r>
    </w:p>
    <w:p>
      <w:pPr>
        <w:spacing w:after="120"/>
      </w:pPr>
      <w:r>
        <w:t>I built MuscleGuard to solve a problem I kept seeing in GLP-1 communities: people losing weight successfully on Ozempic/Wegovy/Mounjaro but losing significant muscle mass in the process.</w:t>
        <w:br/>
        <w:br/>
        <w:t>The clinical data (STEP trials) shows up to 40% of weight lost on semaglutide can be lean mass. The solution is adequate protein + resistance training, but "adequate" changes with your dose level.</w:t>
        <w:br/>
        <w:br/>
        <w:t>MuscleGuard calculates a dose-adjusted protein target (weight x base x dose_multiplier), generates meals designed for suppressed appetites, and provides training protocols for 8 sport types with intensity adjustments based on appetite suppression level.</w:t>
        <w:br/>
        <w:br/>
        <w:t>Stack: Next.js 14 App Router, Supabase (auth + Postgres + RLS), Stripe billing, Claude API (Haiku) for meal generation, Resend for transactional emails, Vercel deployment with cron jobs.</w:t>
        <w:br/>
        <w:br/>
        <w:t>Interesting technical decisions:</w:t>
        <w:br/>
        <w:t>• Protein formula uses a dose multiplier (1.0x at low dose, up to 1.35x at max dose)</w:t>
        <w:br/>
        <w:t>• Training intensity is a function of dose_adjustment x appetite_adjustment</w:t>
        <w:br/>
        <w:t>• Smart meal presets learn from user behavior (most-logged foods per time slot)</w:t>
        <w:br/>
        <w:t>• Communication style preference changes AI-generated content tone across the entire app</w:t>
        <w:br/>
        <w:br/>
        <w:t>https://muscle-guard.vercel.app</w:t>
        <w:br/>
        <w:br/>
        <w:t>Would appreciate feedback on the approach and the product.</w:t>
      </w:r>
    </w:p>
    <w:p>
      <w:pPr>
        <w:pStyle w:val="Heading1"/>
      </w:pPr>
      <w:r>
        <w:rPr>
          <w:color w:val="131413"/>
        </w:rPr>
        <w:t>6. G2 / Capterra / GetApp</w:t>
      </w:r>
    </w:p>
    <w:p>
      <w:pPr>
        <w:spacing w:after="80"/>
      </w:pPr>
      <w:r>
        <w:rPr>
          <w:b/>
          <w:sz w:val="20"/>
        </w:rPr>
        <w:t xml:space="preserve">Product Name: </w:t>
      </w:r>
      <w:r>
        <w:rPr>
          <w:sz w:val="20"/>
        </w:rPr>
        <w:t>MuscleGuard</w:t>
      </w:r>
    </w:p>
    <w:p>
      <w:pPr>
        <w:spacing w:after="80"/>
      </w:pPr>
      <w:r>
        <w:rPr>
          <w:b/>
          <w:sz w:val="20"/>
        </w:rPr>
        <w:t xml:space="preserve">Category: </w:t>
      </w:r>
      <w:r>
        <w:rPr>
          <w:sz w:val="20"/>
        </w:rPr>
        <w:t>Health &amp; Fitness Software, Nutrition Tracking, Wellness Apps</w:t>
      </w:r>
    </w:p>
    <w:p>
      <w:pPr>
        <w:spacing w:after="80"/>
      </w:pPr>
      <w:r>
        <w:rPr>
          <w:b/>
          <w:sz w:val="20"/>
        </w:rPr>
        <w:t xml:space="preserve">Website: </w:t>
      </w:r>
      <w:r>
        <w:rPr>
          <w:sz w:val="20"/>
        </w:rPr>
        <w:t>https://muscle-guard.vercel.app</w:t>
      </w:r>
    </w:p>
    <w:p>
      <w:pPr>
        <w:spacing w:after="80"/>
      </w:pPr>
      <w:r>
        <w:rPr>
          <w:b/>
          <w:sz w:val="20"/>
        </w:rPr>
        <w:t xml:space="preserve">Pricing: </w:t>
      </w:r>
      <w:r>
        <w:rPr>
          <w:sz w:val="20"/>
        </w:rPr>
        <w:t>$14.99/month (7-day free trial)</w:t>
      </w:r>
    </w:p>
    <w:p>
      <w:pPr>
        <w:spacing w:after="80"/>
      </w:pPr>
      <w:r>
        <w:rPr>
          <w:b/>
          <w:sz w:val="20"/>
        </w:rPr>
        <w:t xml:space="preserve">Free Trial: </w:t>
      </w:r>
      <w:r>
        <w:rPr>
          <w:sz w:val="20"/>
        </w:rPr>
        <w:t>Yes, 7 days</w:t>
      </w:r>
    </w:p>
    <w:p>
      <w:pPr>
        <w:spacing w:after="80"/>
      </w:pPr>
      <w:r>
        <w:rPr>
          <w:b/>
          <w:sz w:val="20"/>
        </w:rPr>
        <w:t xml:space="preserve">Platforms: </w:t>
      </w:r>
      <w:r>
        <w:rPr>
          <w:sz w:val="20"/>
        </w:rPr>
        <w:t>Web (mobile-responsive)</w:t>
      </w:r>
    </w:p>
    <w:p>
      <w:pPr>
        <w:spacing w:after="40"/>
      </w:pPr>
      <w:r>
        <w:rPr>
          <w:b/>
          <w:color w:val="585A59"/>
          <w:sz w:val="18"/>
        </w:rPr>
        <w:t>DESCRIPTION</w:t>
      </w:r>
    </w:p>
    <w:p>
      <w:pPr>
        <w:spacing w:after="120"/>
      </w:pPr>
      <w:r>
        <w:t>MuscleGuard is a wellness companion app designed for people taking GLP-1 receptor agonist medications (Ozempic, Wegovy, Mounjaro, Zepbound) who want to preserve lean muscle during weight loss.</w:t>
        <w:br/>
        <w:br/>
        <w:t>The app calculates dose-adjusted daily protein targets, generates personalized meal ideas for suppressed appetites, provides training protocols for 8 sport types with GLP-1-specific intensity adjustments, tracks medication schedules with automated reminders, and delivers weekly performance reports with A/B/C grades.</w:t>
        <w:br/>
        <w:br/>
        <w:t>Key features:</w:t>
        <w:br/>
        <w:t>• Dose-adjusted protein calculation based on specific medication and dose level</w:t>
        <w:br/>
        <w:t>• Smart meal planner with portions designed for appetite suppression</w:t>
        <w:br/>
        <w:t>• 8 sport-specific training protocols (strength, running, cycling, swimming, yoga, padel, HIIT, walking)</w:t>
        <w:br/>
        <w:t>• Medication tracking with 3-level email reminders</w:t>
        <w:br/>
        <w:t>• Body composition progress charts with dose-change markers</w:t>
        <w:br/>
        <w:t>• 5 communication style options for personalized experience</w:t>
        <w:br/>
        <w:t>• Automated weekly reports with protein and workout scoring</w:t>
      </w:r>
    </w:p>
    <w:p>
      <w:pPr>
        <w:pStyle w:val="Heading1"/>
      </w:pPr>
      <w:r>
        <w:rPr>
          <w:color w:val="131413"/>
        </w:rPr>
        <w:t>7. Google Search Console</w:t>
      </w:r>
    </w:p>
    <w:p>
      <w:pPr>
        <w:spacing w:after="40"/>
      </w:pPr>
      <w:r>
        <w:rPr>
          <w:b/>
          <w:color w:val="585A59"/>
          <w:sz w:val="18"/>
        </w:rPr>
        <w:t>STEPS</w:t>
      </w:r>
    </w:p>
    <w:p>
      <w:pPr>
        <w:spacing w:after="120"/>
      </w:pPr>
      <w:r>
        <w:t>1. Go to search.google.com/search-console</w:t>
        <w:br/>
        <w:t>2. Add property: https://muscle-guard.vercel.app</w:t>
        <w:br/>
        <w:t>3. Verify via DNS TXT record or HTML tag</w:t>
        <w:br/>
        <w:t>4. Submit sitemap: https://muscle-guard.vercel.app/sitemap.xml</w:t>
        <w:br/>
        <w:t>5. Request indexing for the homepage</w:t>
      </w:r>
    </w:p>
    <w:p>
      <w:pPr>
        <w:pStyle w:val="Heading1"/>
      </w:pPr>
      <w:r>
        <w:rPr>
          <w:color w:val="131413"/>
        </w:rPr>
        <w:t>8. Social Media Bios</w:t>
      </w:r>
    </w:p>
    <w:p>
      <w:pPr>
        <w:spacing w:after="40"/>
      </w:pPr>
      <w:r>
        <w:rPr>
          <w:b/>
          <w:color w:val="585A59"/>
          <w:sz w:val="18"/>
        </w:rPr>
        <w:t>TWITTER/X BIO</w:t>
      </w:r>
    </w:p>
    <w:p>
      <w:pPr>
        <w:spacing w:after="120"/>
      </w:pPr>
      <w:r>
        <w:t>Preserve your muscle on GLP-1. Dose-adjusted protein targets, smart meal planning, and training protocols for Ozempic, Wegovy, and Mounjaro users. Try free for 7 days.</w:t>
      </w:r>
    </w:p>
    <w:p>
      <w:pPr>
        <w:spacing w:after="40"/>
      </w:pPr>
      <w:r>
        <w:rPr>
          <w:b/>
          <w:color w:val="585A59"/>
          <w:sz w:val="18"/>
        </w:rPr>
        <w:t>INSTAGRAM BIO</w:t>
      </w:r>
    </w:p>
    <w:p>
      <w:pPr>
        <w:spacing w:after="120"/>
      </w:pPr>
      <w:r>
        <w:t>Muscle protection for GLP-1 users.</w:t>
        <w:br/>
        <w:t>Dose-adjusted protein | Smart meals | Training protocols</w:t>
        <w:br/>
        <w:t>Ozempic · Wegovy · Mounjaro</w:t>
        <w:br/>
        <w:t>Try free ↓</w:t>
      </w:r>
    </w:p>
    <w:p>
      <w:pPr>
        <w:spacing w:after="40"/>
      </w:pPr>
      <w:r>
        <w:rPr>
          <w:b/>
          <w:color w:val="585A59"/>
          <w:sz w:val="18"/>
        </w:rPr>
        <w:t>TIKTOK BIO</w:t>
      </w:r>
    </w:p>
    <w:p>
      <w:pPr>
        <w:spacing w:after="120"/>
      </w:pPr>
      <w:r>
        <w:t>Lose fat, not muscle, on GLP-1.</w:t>
        <w:br/>
        <w:t>The app your doctor forgot to recommend.</w:t>
        <w:br/>
        <w:t>muscle-guard.vercel.app</w:t>
      </w:r>
    </w:p>
    <w:p/>
    <w:p>
      <w:pPr>
        <w:jc w:val="center"/>
      </w:pPr>
      <w:r>
        <w:rPr>
          <w:i/>
          <w:color w:val="BFC1C0"/>
        </w:rPr>
        <w:t>Prepared for MuscleGuard —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